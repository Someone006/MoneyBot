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Wohnungsbewerbung Schweiz</w:t>
      </w:r>
    </w:p>
    <w:p>
      <w:r>
        <w:t>Vorlagen und Checkliste für ein vollständiges Bewerbungsdossier – damit deine Bewerbung bei der Verwaltung oben auf dem Stapel landet. Für Word, Pages und Google Docs.</w:t>
      </w:r>
    </w:p>
    <w:p>
      <w:pPr>
        <w:pStyle w:val="Heading1"/>
      </w:pPr>
      <w:r>
        <w:t>1. Checkliste: Das gehört ins Dossier</w:t>
      </w:r>
    </w:p>
    <w:p>
      <w:r>
        <w:t>☐  Anmeldeformular der Verwaltung – vollständig ausgefüllt und unterschrieben</w:t>
      </w:r>
    </w:p>
    <w:p>
      <w:r>
        <w:t>☐  Betreibungsregisterauszug (aktuell, meist nicht älter als 3 Monate) – bei der Wohngemeinde oder online</w:t>
      </w:r>
    </w:p>
    <w:p>
      <w:r>
        <w:t>☐  Kopie Ausweis bzw. Ausländerausweis (Aufenthaltsbewilligung) aller Mietenden</w:t>
      </w:r>
    </w:p>
    <w:p>
      <w:r>
        <w:t>☐  Lohnnachweis: die letzten 3 Lohnabrechnungen oder Arbeitsvertrag (bei Stellenantritt)</w:t>
      </w:r>
    </w:p>
    <w:p>
      <w:r>
        <w:t>☐  Referenz der aktuellen Verwaltung / des aktuellen Vermieters (Name, Telefon)</w:t>
      </w:r>
    </w:p>
    <w:p>
      <w:r>
        <w:t>☐  Kurzes Anschreiben (Vorlage unten) und Mieter-Selbstauskunft (Vorlage unten)</w:t>
      </w:r>
    </w:p>
    <w:p>
      <w:r>
        <w:t>☐  Optional: Nachweis Privathaftpflichtversicherung, Foto von dir / euch</w:t>
      </w:r>
    </w:p>
    <w:p>
      <w:r>
        <w:rPr>
          <w:i/>
          <w:color w:val="D52B1E"/>
          <w:sz w:val="18"/>
        </w:rPr>
        <w:t>Tipp: Faustregel vieler Verwaltungen: Die Bruttomiete sollte höchstens rund ein Drittel des Bruttoeinkommens betragen. Alles als EIN PDF in der Reihenfolge der Checkliste senden – Dateiname z. B. «Bewerbung_Muster_Seestrasse12.pdf».</w:t>
      </w:r>
      <w:r>
        <w:br w:type="page"/>
      </w:r>
    </w:p>
    <w:p>
      <w:pPr>
        <w:pStyle w:val="Heading1"/>
      </w:pPr>
      <w:r>
        <w:t>2. Anschreiben</w:t>
      </w:r>
    </w:p>
    <w:p>
      <w:r>
        <w:t>[Vorname Name]</w:t>
        <w:br/>
        <w:t>[Strasse Nr.]</w:t>
        <w:br/>
        <w:t>[PLZ Ort]</w:t>
        <w:br/>
        <w:t>[Telefon] · [E-Mail]</w:t>
      </w:r>
    </w:p>
    <w:p>
      <w:r>
        <w:t>[Verwaltung]</w:t>
        <w:br/>
        <w:t>[z. Hd. Name]</w:t>
        <w:br/>
        <w:t>[Strasse Nr.]</w:t>
        <w:br/>
        <w:t>[PLZ Ort]</w:t>
      </w:r>
    </w:p>
    <w:p>
      <w:r>
        <w:t>[Ort], [Datum]</w:t>
      </w:r>
    </w:p>
    <w:p>
      <w:r>
        <w:rPr>
          <w:b/>
        </w:rPr>
        <w:t>Bewerbung für die [Anzahl]-Zimmer-Wohnung an der [Adresse], Objekt-Nr. [Nummer]</w:t>
      </w:r>
    </w:p>
    <w:p>
      <w:r>
        <w:t>Sehr geehrte/r [Frau/Herr Name]</w:t>
      </w:r>
    </w:p>
    <w:p>
      <w:r>
        <w:t>Vielen Dank für die Besichtigung vom [Datum]. Die Wohnung gefällt mir / uns sehr, und ich bewerbe mich hiermit gerne dafür. Gewünschter Mietbeginn: [Datum].</w:t>
      </w:r>
    </w:p>
    <w:p>
      <w:r>
        <w:t>Zu mir / uns: Ich arbeite seit [Jahr] unbefristet als [Beruf] bei [Arbeitgeber]. [Optional: Partner/in, Kinder, Haustiere.] Wir sind Nichtraucher, ruhig und pflegen unsere Wohnung sorgfältig – gerne bestätigt Ihnen dies unsere aktuelle Verwaltung [Name, Telefon].</w:t>
      </w:r>
    </w:p>
    <w:p>
      <w:r>
        <w:t>Warum diese Wohnung: [z. B. Nähe zum Arbeitsplatz, Schule der Kinder, langfristige Perspektive].</w:t>
      </w:r>
    </w:p>
    <w:p>
      <w:r>
        <w:t>Alle Unterlagen finden Sie im beiliegenden Dossier. Für Fragen bin ich jederzeit unter [Telefon] erreichbar.</w:t>
      </w:r>
    </w:p>
    <w:p>
      <w:r>
        <w:t>Freundliche Grüsse</w:t>
        <w:br/>
        <w:br/>
        <w:br/>
        <w:t>[Vorname Name]</w:t>
      </w:r>
      <w:r>
        <w:br w:type="page"/>
      </w:r>
    </w:p>
    <w:p>
      <w:pPr>
        <w:pStyle w:val="Heading1"/>
      </w:pPr>
      <w:r>
        <w:t>3. Mieter-Selbstauskunft</w:t>
      </w:r>
    </w:p>
    <w:p>
      <w:r>
        <w:t>Für jede mietende Person ausfüllen.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Name, Vorname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Geburtsdatum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Nationalität / Bewilligung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Zivilstand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Aktuelle Adresse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Telefon / E-Mail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Beruf / Arbeitgeber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Angestellt seit / unbefristet?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Bruttoeinkommen pro Jahr (CHF)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Aktuelle Verwaltung (Referenz)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Grund für den Wohnungswechsel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Anzahl Personen / Kinder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Haustiere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Raucher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Musikinstrumente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Fahrzeug / Parkplatz benötigt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Privathaftpflicht vorhanden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Betreibungen in den letzten Jahren</w:t>
            </w:r>
          </w:p>
        </w:tc>
        <w:tc>
          <w:tcPr>
            <w:tcW w:type="dxa" w:w="4320"/>
          </w:tcPr>
          <w:p>
            <w:r/>
          </w:p>
        </w:tc>
      </w:tr>
    </w:tbl>
    <w:p>
      <w:r>
        <w:br/>
        <w:t>Ich bestätige, dass die Angaben vollständig und wahr sind.</w:t>
        <w:br/>
        <w:br/>
        <w:t>[Ort, Datum]            [Unterschrift]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