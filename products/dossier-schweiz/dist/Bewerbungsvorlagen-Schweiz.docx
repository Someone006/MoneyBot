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Bewerbungsvorlagen Schweiz</w:t>
      </w:r>
    </w:p>
    <w:p>
      <w:r>
        <w:t>Lebenslauf im Schweizer Stil, Motivationsschreiben und Dossier-Checkliste. Für Word, Pages und Google Docs – alle [Platzhalter] ersetzen und Tipps löschen.</w:t>
      </w:r>
    </w:p>
    <w:p>
      <w:pPr>
        <w:pStyle w:val="Heading1"/>
      </w:pPr>
      <w:r>
        <w:t>1. Checkliste: Vollständiges Bewerbungsdossier</w:t>
      </w:r>
    </w:p>
    <w:p>
      <w:r>
        <w:t>☐  Motivationsschreiben (max. 1 Seite)</w:t>
      </w:r>
    </w:p>
    <w:p>
      <w:r>
        <w:t>☐  Lebenslauf (1–2 Seiten), in der Schweiz meist mit Foto</w:t>
      </w:r>
    </w:p>
    <w:p>
      <w:r>
        <w:t>☐  Arbeitszeugnisse aller bisherigen Stellen (bei Stellenwechsel ggf. Zwischenzeugnis)</w:t>
      </w:r>
    </w:p>
    <w:p>
      <w:r>
        <w:t>☐  Diplome und Abschlusszeugnisse, Weiterbildungszertifikate</w:t>
      </w:r>
    </w:p>
    <w:p>
      <w:r>
        <w:t>☐  Referenzen (Name, Funktion, Telefon – vorher um Erlaubnis fragen)</w:t>
      </w:r>
    </w:p>
    <w:p>
      <w:r>
        <w:t>☐  Bei ausländischen Diplomen: Anerkennung oder Einstufung, falls vorhanden</w:t>
      </w:r>
    </w:p>
    <w:p>
      <w:r>
        <w:t>☐  Alles als EIN PDF: Motivationsschreiben, Lebenslauf, Zeugnisse, Diplome</w:t>
      </w:r>
      <w:r>
        <w:br w:type="page"/>
      </w:r>
    </w:p>
    <w:p>
      <w:pPr>
        <w:pStyle w:val="Heading1"/>
      </w:pPr>
      <w:r>
        <w:t>2. Lebenslauf</w:t>
      </w:r>
    </w:p>
    <w:p>
      <w:r>
        <w:rPr>
          <w:i/>
          <w:color w:val="D52B1E"/>
          <w:sz w:val="18"/>
        </w:rPr>
        <w:t>Tipp: Schweizer Arbeitgeber erwarten meist ein professionelles Foto oben rechts. Umgekehrt chronologisch: die neueste Stelle zuerst. Lücken kurz erklären (Reise, Weiterbildung, Familie).</w:t>
      </w:r>
    </w:p>
    <w:p>
      <w:pPr>
        <w:pStyle w:val="Heading2"/>
      </w:pPr>
      <w:r>
        <w:t>Persönliche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[Vorname Name]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Adresse</w:t>
            </w:r>
          </w:p>
        </w:tc>
        <w:tc>
          <w:tcPr>
            <w:tcW w:type="dxa" w:w="4320"/>
          </w:tcPr>
          <w:p>
            <w:r>
              <w:t>[Strasse Nr., PLZ Ort]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 / E-Mail</w:t>
            </w:r>
          </w:p>
        </w:tc>
        <w:tc>
          <w:tcPr>
            <w:tcW w:type="dxa" w:w="4320"/>
          </w:tcPr>
          <w:p>
            <w:r>
              <w:t>[+41 …] · [E-Mail]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Geburtsdatum</w:t>
            </w:r>
          </w:p>
        </w:tc>
        <w:tc>
          <w:tcPr>
            <w:tcW w:type="dxa" w:w="4320"/>
          </w:tcPr>
          <w:p>
            <w:r>
              <w:t>[TT.MM.JJJJ]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Nationalität</w:t>
            </w:r>
          </w:p>
        </w:tc>
        <w:tc>
          <w:tcPr>
            <w:tcW w:type="dxa" w:w="4320"/>
          </w:tcPr>
          <w:p>
            <w:r>
              <w:t>[Land] – [Bewilligung B/C/G, falls nicht Schweizer/in]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LinkedIn</w:t>
            </w:r>
          </w:p>
        </w:tc>
        <w:tc>
          <w:tcPr>
            <w:tcW w:type="dxa" w:w="4320"/>
          </w:tcPr>
          <w:p>
            <w:r>
              <w:t>[optional]</w:t>
            </w:r>
          </w:p>
        </w:tc>
      </w:tr>
    </w:tbl>
    <w:p>
      <w:pPr>
        <w:pStyle w:val="Heading2"/>
      </w:pPr>
      <w:r>
        <w:t>Berufserfahrung</w:t>
      </w:r>
    </w:p>
    <w:p>
      <w:r>
        <w:rPr>
          <w:b/>
        </w:rPr>
        <w:t>[MM.JJJJ] – [MM.JJJJ / heute]    [Funktion], [Firma], [Ort]</w:t>
      </w:r>
    </w:p>
    <w:p>
      <w:pPr>
        <w:pStyle w:val="ListBullet"/>
      </w:pPr>
      <w:r>
        <w:t>[Wichtigste Aufgabe oder messbarer Erfolg, z. B. «Kosten um 15 % gesenkt»]</w:t>
      </w:r>
    </w:p>
    <w:p>
      <w:pPr>
        <w:pStyle w:val="ListBullet"/>
      </w:pPr>
      <w:r>
        <w:t>[Aufgabe / Erfolg]</w:t>
      </w:r>
    </w:p>
    <w:p>
      <w:r>
        <w:rPr>
          <w:b/>
        </w:rPr>
        <w:t>[MM.JJJJ] – [MM.JJJJ / heute]    [Funktion], [Firma], [Ort]</w:t>
      </w:r>
    </w:p>
    <w:p>
      <w:pPr>
        <w:pStyle w:val="ListBullet"/>
      </w:pPr>
      <w:r>
        <w:t>[Wichtigste Aufgabe oder messbarer Erfolg, z. B. «Kosten um 15 % gesenkt»]</w:t>
      </w:r>
    </w:p>
    <w:p>
      <w:pPr>
        <w:pStyle w:val="ListBullet"/>
      </w:pPr>
      <w:r>
        <w:t>[Aufgabe / Erfolg]</w:t>
      </w:r>
    </w:p>
    <w:p>
      <w:r>
        <w:rPr>
          <w:b/>
        </w:rPr>
        <w:t>[MM.JJJJ] – [MM.JJJJ / heute]    [Funktion], [Firma], [Ort]</w:t>
      </w:r>
    </w:p>
    <w:p>
      <w:pPr>
        <w:pStyle w:val="ListBullet"/>
      </w:pPr>
      <w:r>
        <w:t>[Wichtigste Aufgabe oder messbarer Erfolg, z. B. «Kosten um 15 % gesenkt»]</w:t>
      </w:r>
    </w:p>
    <w:p>
      <w:pPr>
        <w:pStyle w:val="ListBullet"/>
      </w:pPr>
      <w:r>
        <w:t>[Aufgabe / Erfolg]</w:t>
      </w:r>
    </w:p>
    <w:p>
      <w:pPr>
        <w:pStyle w:val="Heading2"/>
      </w:pPr>
      <w:r>
        <w:t>Aus- und Weiterbildung</w:t>
      </w:r>
    </w:p>
    <w:p>
      <w:r>
        <w:t>[JJJJ] – [JJJJ]    [Abschluss, z. B. EFZ / Bachelor / CAS], [Schule], [Ort]</w:t>
      </w:r>
    </w:p>
    <w:p>
      <w:r>
        <w:t>[JJJJ] – [JJJJ]    [Abschluss, z. B. EFZ / Bachelor / CAS], [Schule], [Ort]</w:t>
      </w:r>
    </w:p>
    <w:p>
      <w:pPr>
        <w:pStyle w:val="Heading2"/>
      </w:pPr>
      <w:r>
        <w:t>Sprachen</w:t>
      </w:r>
    </w:p>
    <w:p>
      <w:r>
        <w:t>Deutsch: [Muttersprache / C1]   ·   Französisch: [B2]   ·   Englisch: [C1]</w:t>
      </w:r>
    </w:p>
    <w:p>
      <w:pPr>
        <w:pStyle w:val="Heading2"/>
      </w:pPr>
      <w:r>
        <w:t>IT-Kenntnisse</w:t>
      </w:r>
    </w:p>
    <w:p>
      <w:r>
        <w:t>[z. B. MS Office (sehr gut), SAP (gut), …]</w:t>
      </w:r>
    </w:p>
    <w:p>
      <w:pPr>
        <w:pStyle w:val="Heading2"/>
      </w:pPr>
      <w:r>
        <w:t>Interessen</w:t>
      </w:r>
    </w:p>
    <w:p>
      <w:r>
        <w:t>[2–3 Punkte, z. B. Vereinsarbeit, Sport, Ehrenamt]</w:t>
      </w:r>
    </w:p>
    <w:p>
      <w:pPr>
        <w:pStyle w:val="Heading2"/>
      </w:pPr>
      <w:r>
        <w:t>Referenzen</w:t>
      </w:r>
    </w:p>
    <w:p>
      <w:r>
        <w:t>[Name, Funktion, Firma, Telefon] – oder: «Referenzen auf Anfrage»</w:t>
      </w:r>
      <w:r>
        <w:br w:type="page"/>
      </w:r>
    </w:p>
    <w:p>
      <w:pPr>
        <w:pStyle w:val="Heading1"/>
      </w:pPr>
      <w:r>
        <w:t>3. Motivationsschreiben</w:t>
      </w:r>
    </w:p>
    <w:p>
      <w:r>
        <w:rPr>
          <w:i/>
          <w:color w:val="D52B1E"/>
          <w:sz w:val="18"/>
        </w:rPr>
        <w:t>Tipp: Max. eine Seite. Nicht den Lebenslauf wiederholen, sondern zeigen, was du der Firma bringst. Stelleninserat nennen und 2–3 Anforderungen konkret mit Beispielen belegen.</w:t>
      </w:r>
    </w:p>
    <w:p>
      <w:r>
        <w:t>[Vorname Name]</w:t>
        <w:br/>
        <w:t>[Strasse Nr.]</w:t>
        <w:br/>
        <w:t>[PLZ Ort]</w:t>
        <w:br/>
        <w:t>[Telefon] · [E-Mail]</w:t>
      </w:r>
    </w:p>
    <w:p>
      <w:r>
        <w:t>[Firma]</w:t>
        <w:br/>
        <w:t>[z. Hd. Name]</w:t>
        <w:br/>
        <w:t>[Strasse Nr.]</w:t>
        <w:br/>
        <w:t>[PLZ Ort]</w:t>
      </w:r>
    </w:p>
    <w:p>
      <w:r>
        <w:t>[Ort], [Datum]</w:t>
      </w:r>
    </w:p>
    <w:p>
      <w:r>
        <w:rPr>
          <w:b/>
        </w:rPr>
        <w:t>Bewerbung als [Funktion] – Ihr Inserat auf [Plattform] vom [Datum]</w:t>
      </w:r>
    </w:p>
    <w:p>
      <w:r>
        <w:t>Sehr geehrte/r [Frau/Herr Name]</w:t>
      </w:r>
    </w:p>
    <w:p>
      <w:r>
        <w:t>[Einstieg: Warum genau diese Stelle und diese Firma? Ein konkreter Bezug, z. B. ein Projekt, ein Produkt oder ein Wert der Firma.]</w:t>
      </w:r>
    </w:p>
    <w:p>
      <w:r>
        <w:t>[Hauptteil: 2–3 Anforderungen aus dem Inserat, jeweils mit einem konkreten Beispiel aus deiner Erfahrung belegen – idealerweise mit Zahlen.]</w:t>
      </w:r>
    </w:p>
    <w:p>
      <w:r>
        <w:t>[Was du mitbringst: Arbeitsweise, Sprachen, Verfügbarkeit / Kündigungsfrist, ggf. Bewilligung.]</w:t>
      </w:r>
    </w:p>
    <w:p>
      <w:r>
        <w:t>Gerne überzeuge ich Sie in einem persönlichen Gespräch. Ich freue mich auf Ihre Rückmeldung.</w:t>
      </w:r>
    </w:p>
    <w:p>
      <w:r>
        <w:t>Freundliche Grüsse</w:t>
        <w:br/>
        <w:br/>
        <w:br/>
        <w:t>[Vorname Name]</w:t>
        <w:br/>
        <w:br/>
        <w:t>Beilagen: Lebenslauf, Arbeitszeugnisse, Diplome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