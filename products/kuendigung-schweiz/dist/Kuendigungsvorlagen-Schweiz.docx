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Kündigungsvorlagen Schweiz</w:t>
      </w:r>
    </w:p>
    <w:p>
      <w:r>
        <w:t>8 Briefvorlagen zum Ausfüllen – für Word, Pages und Google Docs.</w:t>
      </w:r>
    </w:p>
    <w:p>
      <w:pPr>
        <w:pStyle w:val="Heading2"/>
      </w:pPr>
      <w:r>
        <w:t>So gehts</w:t>
      </w:r>
    </w:p>
    <w:p>
      <w:pPr>
        <w:pStyle w:val="ListNumber"/>
      </w:pPr>
      <w:r>
        <w:t>Vorlage wählen, alle [Platzhalter] ersetzen, Tipp-Box löschen.</w:t>
      </w:r>
    </w:p>
    <w:p>
      <w:pPr>
        <w:pStyle w:val="ListNumber"/>
      </w:pPr>
      <w:r>
        <w:t>Datum eintragen, ausdrucken und von Hand unterschreiben.</w:t>
      </w:r>
    </w:p>
    <w:p>
      <w:pPr>
        <w:pStyle w:val="ListNumber"/>
      </w:pPr>
      <w:r>
        <w:t>Wichtige Kündigungen per Einschreiben senden – Quittung aufbewahren.</w:t>
      </w:r>
    </w:p>
    <w:p>
      <w:pPr>
        <w:pStyle w:val="ListNumber"/>
      </w:pPr>
      <w:r>
        <w:t>Fristen im eigenen Vertrag prüfen: Er geht den Tipps in dieser Datei vor.</w:t>
      </w:r>
    </w:p>
    <w:p>
      <w:r>
        <w:rPr>
          <w:i/>
        </w:rPr>
        <w:t>Hinweis: Vorlagen und Tipps ersetzen keine Rechtsberatung.</w:t>
      </w:r>
    </w:p>
    <w:p>
      <w:pPr>
        <w:pStyle w:val="Heading2"/>
      </w:pPr>
      <w:r>
        <w:t>Inhalt</w:t>
      </w:r>
    </w:p>
    <w:p>
      <w:pPr>
        <w:pStyle w:val="ListBullet"/>
      </w:pPr>
      <w:r>
        <w:t>Mietwohnung kündigen (Mieter)</w:t>
      </w:r>
    </w:p>
    <w:p>
      <w:pPr>
        <w:pStyle w:val="ListBullet"/>
      </w:pPr>
      <w:r>
        <w:t>Vorzeitiger Auszug mit Ersatzmieter</w:t>
      </w:r>
    </w:p>
    <w:p>
      <w:pPr>
        <w:pStyle w:val="ListBullet"/>
      </w:pPr>
      <w:r>
        <w:t>Krankenkasse Grundversicherung kündigen</w:t>
      </w:r>
    </w:p>
    <w:p>
      <w:pPr>
        <w:pStyle w:val="ListBullet"/>
      </w:pPr>
      <w:r>
        <w:t>Krankenkasse Zusatzversicherung kündigen</w:t>
      </w:r>
    </w:p>
    <w:p>
      <w:pPr>
        <w:pStyle w:val="ListBullet"/>
      </w:pPr>
      <w:r>
        <w:t>Handy- oder Internet-Abo kündigen</w:t>
      </w:r>
    </w:p>
    <w:p>
      <w:pPr>
        <w:pStyle w:val="ListBullet"/>
      </w:pPr>
      <w:r>
        <w:t>Versicherung kündigen (Hausrat, Haftpflicht, Auto)</w:t>
      </w:r>
    </w:p>
    <w:p>
      <w:pPr>
        <w:pStyle w:val="ListBullet"/>
      </w:pPr>
      <w:r>
        <w:t>Fitness- oder anderes Abo kündigen</w:t>
      </w:r>
    </w:p>
    <w:p>
      <w:pPr>
        <w:pStyle w:val="ListBullet"/>
      </w:pPr>
      <w:r>
        <w:t>Arbeitsstelle kündigen (Arbeitnehmer)</w:t>
      </w:r>
      <w:r>
        <w:br w:type="page"/>
      </w:r>
    </w:p>
    <w:p>
      <w:pPr>
        <w:pStyle w:val="Heading1"/>
      </w:pPr>
      <w:r>
        <w:t>Mietwohnung kündigen (Mieter)</w:t>
      </w:r>
    </w:p>
    <w:p>
      <w:r>
        <w:rPr>
          <w:i/>
          <w:color w:val="D52B1E"/>
          <w:sz w:val="18"/>
        </w:rPr>
        <w:t>Tipp: Frist: meist 3 Monate auf einen ortsüblichen Termin (Art. 266c OR) – massgebend ist dein Mietvertrag. Per Einschreiben senden; der Brief muss vor Fristbeginn beim Vermieter eintreffen. Bei einer Familienwohnung müssen beide Ehegatten bzw. eingetragenen Partner unterschreiben (Art. 266m OR).</w:t>
      </w:r>
    </w:p>
    <w:p>
      <w:r>
        <w:rPr>
          <w:b/>
        </w:rPr>
        <w:t>Einschreiben</w:t>
      </w:r>
    </w:p>
    <w:p>
      <w:r>
        <w:t>[Vorname Name]</w:t>
        <w:br/>
        <w:t>[Strasse Nr.]</w:t>
        <w:br/>
        <w:t>[PLZ Ort]</w:t>
        <w:br/>
        <w:t>[Telefon / E-Mail]</w:t>
      </w:r>
    </w:p>
    <w:p>
      <w:r>
        <w:t>[Vermieter / Verwaltung]</w:t>
        <w:br/>
        <w:t>[Strasse Nr.]</w:t>
        <w:br/>
        <w:t>[PLZ Ort]</w:t>
      </w:r>
    </w:p>
    <w:p>
      <w:r>
        <w:t>[Ort], [Datum]</w:t>
      </w:r>
    </w:p>
    <w:p>
      <w:r>
        <w:rPr>
          <w:b/>
        </w:rPr>
        <w:t>Kündigung des Mietvertrags – [Adresse der Wohnung, Stockwerk]</w:t>
      </w:r>
    </w:p>
    <w:p>
      <w:r>
        <w:t>Sehr geehrte Damen und Herren</w:t>
      </w:r>
    </w:p>
    <w:p>
      <w:r>
        <w:t>Hiermit kündige ich / kündigen wir den Mietvertrag für die oben genannte Wohnung fristgerecht per [Kündigungstermin, z. B. 31. März 2027].</w:t>
      </w:r>
    </w:p>
    <w:p>
      <w:r>
        <w:t>Bitte bestätigen Sie mir den Erhalt dieser Kündigung schriftlich und teilen Sie mir einen Termin für die Wohnungsabgabe mit. Für Besichtigungen durch Interessenten bin ich nach Absprache gerne erreichbar.</w:t>
      </w:r>
    </w:p>
    <w:p>
      <w:r>
        <w:t>Die Mietkaution bitte ich nach der Abgabe auf folgendes Konto freizugeben: [IBAN, Kontoinhaber].</w:t>
      </w:r>
    </w:p>
    <w:p>
      <w:r>
        <w:t>Freundliche Grüsse</w:t>
        <w:br/>
        <w:br/>
        <w:br/>
        <w:t>[Unterschrift]</w:t>
        <w:br/>
        <w:t>[Vorname Name]</w:t>
      </w:r>
      <w:r>
        <w:br w:type="page"/>
      </w:r>
    </w:p>
    <w:p>
      <w:pPr>
        <w:pStyle w:val="Heading1"/>
      </w:pPr>
      <w:r>
        <w:t>Vorzeitiger Auszug mit Ersatzmieter</w:t>
      </w:r>
    </w:p>
    <w:p>
      <w:r>
        <w:rPr>
          <w:i/>
          <w:color w:val="D52B1E"/>
          <w:sz w:val="18"/>
        </w:rPr>
        <w:t>Tipp: Wer ausserhalb von Frist oder Termin auszieht, wird von den Pflichten befreit, wenn er einen zumutbaren, zahlungsfähigen Ersatzmieter vorschlägt, der den Vertrag zu gleichen Bedingungen übernimmt (Art. 264 OR). Bewerbungsunterlagen der Interessenten beilegen.</w:t>
      </w:r>
    </w:p>
    <w:p>
      <w:r>
        <w:rPr>
          <w:b/>
        </w:rPr>
        <w:t>Einschreiben</w:t>
      </w:r>
    </w:p>
    <w:p>
      <w:r>
        <w:t>[Vorname Name]</w:t>
        <w:br/>
        <w:t>[Strasse Nr.]</w:t>
        <w:br/>
        <w:t>[PLZ Ort]</w:t>
        <w:br/>
        <w:t>[Telefon / E-Mail]</w:t>
      </w:r>
    </w:p>
    <w:p>
      <w:r>
        <w:t>[Vermieter / Verwaltung]</w:t>
        <w:br/>
        <w:t>[Strasse Nr.]</w:t>
        <w:br/>
        <w:t>[PLZ Ort]</w:t>
      </w:r>
    </w:p>
    <w:p>
      <w:r>
        <w:t>[Ort], [Datum]</w:t>
      </w:r>
    </w:p>
    <w:p>
      <w:r>
        <w:rPr>
          <w:b/>
        </w:rPr>
        <w:t>Vorzeitige Rückgabe der Wohnung – [Adresse der Wohnung]</w:t>
      </w:r>
    </w:p>
    <w:p>
      <w:r>
        <w:t>Sehr geehrte Damen und Herren</w:t>
      </w:r>
    </w:p>
    <w:p>
      <w:r>
        <w:t>Ich möchte die oben genannte Wohnung vorzeitig per [Datum] zurückgeben. Gemäss Art. 264 OR schlage ich Ihnen folgende zumutbare und zahlungsfähige Nachmieter vor, die bereit sind, den Mietvertrag zu den gleichen Bedingungen zu übernehmen:</w:t>
      </w:r>
    </w:p>
    <w:p>
      <w:r>
        <w:t>- [Name, Kontakt] – Unterlagen liegen bei</w:t>
        <w:br/>
        <w:t>- [Name, Kontakt] – Unterlagen liegen bei</w:t>
      </w:r>
    </w:p>
    <w:p>
      <w:r>
        <w:t>Ich bitte Sie um eine kurze Rückmeldung bis [Datum].</w:t>
      </w:r>
    </w:p>
    <w:p>
      <w:r>
        <w:t>Freundliche Grüsse</w:t>
        <w:br/>
        <w:br/>
        <w:br/>
        <w:t>[Unterschrift]</w:t>
        <w:br/>
        <w:t>[Vorname Name]</w:t>
      </w:r>
      <w:r>
        <w:br w:type="page"/>
      </w:r>
    </w:p>
    <w:p>
      <w:pPr>
        <w:pStyle w:val="Heading1"/>
      </w:pPr>
      <w:r>
        <w:t>Krankenkasse Grundversicherung kündigen</w:t>
      </w:r>
    </w:p>
    <w:p>
      <w:r>
        <w:rPr>
          <w:i/>
          <w:color w:val="D52B1E"/>
          <w:sz w:val="18"/>
        </w:rPr>
        <w:t>Tipp: Ordentliche Franchise ohne alternatives Modell: Kündigung auf Ende Jahr – der Brief muss spätestens am letzten Arbeitstag im November bei der Kasse eintreffen; auf Ende Juni mit 3 Monaten Frist. Bei Hausarzt-/Telmed-Modellen und höheren Franchisen gelten oft andere Regeln – Police prüfen. Wechsel erst gültig, wenn die neue Kasse die Aufnahme bestätigt hat. Per Einschreiben senden.</w:t>
      </w:r>
    </w:p>
    <w:p>
      <w:r>
        <w:rPr>
          <w:b/>
        </w:rPr>
        <w:t>Einschreiben</w:t>
      </w:r>
    </w:p>
    <w:p>
      <w:r>
        <w:t>[Vorname Name]</w:t>
        <w:br/>
        <w:t>[Strasse Nr.]</w:t>
        <w:br/>
        <w:t>[PLZ Ort]</w:t>
        <w:br/>
        <w:t>[Telefon / E-Mail]</w:t>
      </w:r>
    </w:p>
    <w:p>
      <w:r>
        <w:t>[Krankenkasse]</w:t>
        <w:br/>
        <w:t>[Strasse Nr.]</w:t>
        <w:br/>
        <w:t>[PLZ Ort]</w:t>
      </w:r>
    </w:p>
    <w:p>
      <w:r>
        <w:t>[Ort], [Datum]</w:t>
      </w:r>
    </w:p>
    <w:p>
      <w:r>
        <w:rPr>
          <w:b/>
        </w:rPr>
        <w:t>Kündigung der obligatorischen Grundversicherung – Versicherten-Nr. [Nummer]</w:t>
      </w:r>
    </w:p>
    <w:p>
      <w:r>
        <w:t>Sehr geehrte Damen und Herren</w:t>
      </w:r>
    </w:p>
    <w:p>
      <w:r>
        <w:t>Hiermit kündige ich die obligatorische Krankenpflegeversicherung (KVG) für folgende Person(en) fristgerecht per [31. Dezember 2026]:</w:t>
      </w:r>
    </w:p>
    <w:p>
      <w:r>
        <w:t>- [Name, Geburtsdatum, Versicherten-Nr.]</w:t>
      </w:r>
    </w:p>
    <w:p>
      <w:r>
        <w:t>Die Bestätigung der neuen Versicherung wird Ihnen von [neue Krankenkasse] zugestellt. Bitte bestätigen Sie mir die Kündigung schriftlich.</w:t>
      </w:r>
    </w:p>
    <w:p>
      <w:r>
        <w:t>Freundliche Grüsse</w:t>
        <w:br/>
        <w:br/>
        <w:br/>
        <w:t>[Unterschrift]</w:t>
        <w:br/>
        <w:t>[Vorname Name]</w:t>
      </w:r>
      <w:r>
        <w:br w:type="page"/>
      </w:r>
    </w:p>
    <w:p>
      <w:pPr>
        <w:pStyle w:val="Heading1"/>
      </w:pPr>
      <w:r>
        <w:t>Krankenkasse Zusatzversicherung kündigen</w:t>
      </w:r>
    </w:p>
    <w:p>
      <w:r>
        <w:rPr>
          <w:i/>
          <w:color w:val="D52B1E"/>
          <w:sz w:val="18"/>
        </w:rPr>
        <w:t>Tipp: Zusatzversicherungen (VVG) haben eigene Fristen gemäss Police und AVB, oft 3 Monate auf Ende Jahr. Tipp: Erst kündigen, wenn eine neue Zusatzversicherung zugesagt hat – bei einer neuen Kasse gibt es Gesundheitsfragen.</w:t>
      </w:r>
    </w:p>
    <w:p>
      <w:r>
        <w:rPr>
          <w:b/>
        </w:rPr>
        <w:t>Einschreiben</w:t>
      </w:r>
    </w:p>
    <w:p>
      <w:r>
        <w:t>[Vorname Name]</w:t>
        <w:br/>
        <w:t>[Strasse Nr.]</w:t>
        <w:br/>
        <w:t>[PLZ Ort]</w:t>
        <w:br/>
        <w:t>[Telefon / E-Mail]</w:t>
      </w:r>
    </w:p>
    <w:p>
      <w:r>
        <w:t>[Krankenkasse]</w:t>
        <w:br/>
        <w:t>[Strasse Nr.]</w:t>
        <w:br/>
        <w:t>[PLZ Ort]</w:t>
      </w:r>
    </w:p>
    <w:p>
      <w:r>
        <w:t>[Ort], [Datum]</w:t>
      </w:r>
    </w:p>
    <w:p>
      <w:r>
        <w:rPr>
          <w:b/>
        </w:rPr>
        <w:t>Kündigung der Zusatzversicherung – Police-Nr. [Nummer]</w:t>
      </w:r>
    </w:p>
    <w:p>
      <w:r>
        <w:t>Sehr geehrte Damen und Herren</w:t>
      </w:r>
    </w:p>
    <w:p>
      <w:r>
        <w:t>Hiermit kündige ich folgende Zusatzversicherung(en) fristgerecht per [Datum]:</w:t>
      </w:r>
    </w:p>
    <w:p>
      <w:r>
        <w:t>- [Produktname, versicherte Person]</w:t>
      </w:r>
    </w:p>
    <w:p>
      <w:r>
        <w:t>Die Grundversicherung bleibt davon unberührt. Bitte bestätigen Sie mir die Kündigung schriftlich.</w:t>
      </w:r>
    </w:p>
    <w:p>
      <w:r>
        <w:t>Freundliche Grüsse</w:t>
        <w:br/>
        <w:br/>
        <w:br/>
        <w:t>[Unterschrift]</w:t>
        <w:br/>
        <w:t>[Vorname Name]</w:t>
      </w:r>
      <w:r>
        <w:br w:type="page"/>
      </w:r>
    </w:p>
    <w:p>
      <w:pPr>
        <w:pStyle w:val="Heading1"/>
      </w:pPr>
      <w:r>
        <w:t>Handy- oder Internet-Abo kündigen</w:t>
      </w:r>
    </w:p>
    <w:p>
      <w:r>
        <w:rPr>
          <w:i/>
          <w:color w:val="D52B1E"/>
          <w:sz w:val="18"/>
        </w:rPr>
        <w:t>Tipp: Frist und Mindestlaufzeit stehen im Vertrag / in den AGB. Bei Rufnummernmitnahme (Portierung) NICHT selbst kündigen – das übernimmt der neue Anbieter.</w:t>
      </w:r>
    </w:p>
    <w:p>
      <w:r>
        <w:rPr>
          <w:b/>
        </w:rPr>
        <w:t>Einschreiben</w:t>
      </w:r>
    </w:p>
    <w:p>
      <w:r>
        <w:t>[Vorname Name]</w:t>
        <w:br/>
        <w:t>[Strasse Nr.]</w:t>
        <w:br/>
        <w:t>[PLZ Ort]</w:t>
        <w:br/>
        <w:t>[Telefon / E-Mail]</w:t>
      </w:r>
    </w:p>
    <w:p>
      <w:r>
        <w:t>[Anbieter]</w:t>
        <w:br/>
        <w:t>[Strasse Nr.]</w:t>
        <w:br/>
        <w:t>[PLZ Ort]</w:t>
      </w:r>
    </w:p>
    <w:p>
      <w:r>
        <w:t>[Ort], [Datum]</w:t>
      </w:r>
    </w:p>
    <w:p>
      <w:r>
        <w:rPr>
          <w:b/>
        </w:rPr>
        <w:t>Kündigung Abonnement – Kundennummer [Nummer], Rufnummer/Anschluss [Nummer]</w:t>
      </w:r>
    </w:p>
    <w:p>
      <w:r>
        <w:t>Sehr geehrte Damen und Herren</w:t>
      </w:r>
    </w:p>
    <w:p>
      <w:r>
        <w:t>Hiermit kündige ich mein Abonnement [Name des Abos] fristgerecht auf den nächstmöglichen Termin, gemäss meiner Berechnung per [Datum].</w:t>
      </w:r>
    </w:p>
    <w:p>
      <w:r>
        <w:t>Bitte senden Sie mir eine schriftliche Bestätigung mit dem genauen Vertragsende und informieren Sie mich, wie allfällige Geräte zurückzugeben sind.</w:t>
      </w:r>
    </w:p>
    <w:p>
      <w:r>
        <w:t>Freundliche Grüsse</w:t>
        <w:br/>
        <w:br/>
        <w:br/>
        <w:t>[Unterschrift]</w:t>
        <w:br/>
        <w:t>[Vorname Name]</w:t>
      </w:r>
      <w:r>
        <w:br w:type="page"/>
      </w:r>
    </w:p>
    <w:p>
      <w:pPr>
        <w:pStyle w:val="Heading1"/>
      </w:pPr>
      <w:r>
        <w:t>Versicherung kündigen (Hausrat, Haftpflicht, Auto)</w:t>
      </w:r>
    </w:p>
    <w:p>
      <w:r>
        <w:rPr>
          <w:i/>
          <w:color w:val="D52B1E"/>
          <w:sz w:val="18"/>
        </w:rPr>
        <w:t>Tipp: Frist gemäss Police (oft 3 Monate auf Ablauf). Nach einem Schadenfall besteht in vielen Fällen ein ausserordentliches Kündigungsrecht (Art. 42 VVG). Bei Prämienerhöhung ist oft eine Kündigung auf den Zeitpunkt der Erhöhung möglich – AVB prüfen.</w:t>
      </w:r>
    </w:p>
    <w:p>
      <w:r>
        <w:rPr>
          <w:b/>
        </w:rPr>
        <w:t>Einschreiben</w:t>
      </w:r>
    </w:p>
    <w:p>
      <w:r>
        <w:t>[Vorname Name]</w:t>
        <w:br/>
        <w:t>[Strasse Nr.]</w:t>
        <w:br/>
        <w:t>[PLZ Ort]</w:t>
        <w:br/>
        <w:t>[Telefon / E-Mail]</w:t>
      </w:r>
    </w:p>
    <w:p>
      <w:r>
        <w:t>[Versicherung]</w:t>
        <w:br/>
        <w:t>[Strasse Nr.]</w:t>
        <w:br/>
        <w:t>[PLZ Ort]</w:t>
      </w:r>
    </w:p>
    <w:p>
      <w:r>
        <w:t>[Ort], [Datum]</w:t>
      </w:r>
    </w:p>
    <w:p>
      <w:r>
        <w:rPr>
          <w:b/>
        </w:rPr>
        <w:t>Kündigung Police-Nr. [Nummer] – [Hausrat / Privathaftpflicht / Motorfahrzeug]</w:t>
      </w:r>
    </w:p>
    <w:p>
      <w:r>
        <w:t>Sehr geehrte Damen und Herren</w:t>
      </w:r>
    </w:p>
    <w:p>
      <w:r>
        <w:t>Hiermit kündige ich die oben genannte Versicherung fristgerecht per [Datum] bzw. auf den nächstmöglichen Termin.</w:t>
      </w:r>
    </w:p>
    <w:p>
      <w:r>
        <w:t>[Optional: Die Kündigung erfolgt aufgrund der Prämienerhöhung vom [Datum] / nach dem Schadenfall Nr. [Nummer].]</w:t>
      </w:r>
    </w:p>
    <w:p>
      <w:r>
        <w:t>Bitte bestätigen Sie mir die Kündigung schriftlich.</w:t>
      </w:r>
    </w:p>
    <w:p>
      <w:r>
        <w:t>Freundliche Grüsse</w:t>
        <w:br/>
        <w:br/>
        <w:br/>
        <w:t>[Unterschrift]</w:t>
        <w:br/>
        <w:t>[Vorname Name]</w:t>
      </w:r>
      <w:r>
        <w:br w:type="page"/>
      </w:r>
    </w:p>
    <w:p>
      <w:pPr>
        <w:pStyle w:val="Heading1"/>
      </w:pPr>
      <w:r>
        <w:t>Fitness- oder anderes Abo kündigen</w:t>
      </w:r>
    </w:p>
    <w:p>
      <w:r>
        <w:rPr>
          <w:i/>
          <w:color w:val="D52B1E"/>
          <w:sz w:val="18"/>
        </w:rPr>
        <w:t>Tipp: Frist gemäss Vertrag/AGB. Kündigung per Einschreiben, damit du den Zugang beweisen kannst.</w:t>
      </w:r>
    </w:p>
    <w:p>
      <w:r>
        <w:rPr>
          <w:b/>
        </w:rPr>
        <w:t>Einschreiben</w:t>
      </w:r>
    </w:p>
    <w:p>
      <w:r>
        <w:t>[Vorname Name]</w:t>
        <w:br/>
        <w:t>[Strasse Nr.]</w:t>
        <w:br/>
        <w:t>[PLZ Ort]</w:t>
        <w:br/>
        <w:t>[Telefon / E-Mail]</w:t>
      </w:r>
    </w:p>
    <w:p>
      <w:r>
        <w:t>[Anbieter]</w:t>
        <w:br/>
        <w:t>[Strasse Nr.]</w:t>
        <w:br/>
        <w:t>[PLZ Ort]</w:t>
      </w:r>
    </w:p>
    <w:p>
      <w:r>
        <w:t>[Ort], [Datum]</w:t>
      </w:r>
    </w:p>
    <w:p>
      <w:r>
        <w:rPr>
          <w:b/>
        </w:rPr>
        <w:t>Kündigung Mitgliedschaft – Mitglied-Nr. [Nummer]</w:t>
      </w:r>
    </w:p>
    <w:p>
      <w:r>
        <w:t>Sehr geehrte Damen und Herren</w:t>
      </w:r>
    </w:p>
    <w:p>
      <w:r>
        <w:t>Hiermit kündige ich meine Mitgliedschaft fristgerecht per [Datum] bzw. auf den nächstmöglichen Termin. Bitte stoppen Sie allfällige Lastschriften nach Vertragsende und bestätigen Sie mir die Kündigung schriftlich.</w:t>
      </w:r>
    </w:p>
    <w:p>
      <w:r>
        <w:t>Freundliche Grüsse</w:t>
        <w:br/>
        <w:br/>
        <w:br/>
        <w:t>[Unterschrift]</w:t>
        <w:br/>
        <w:t>[Vorname Name]</w:t>
      </w:r>
      <w:r>
        <w:br w:type="page"/>
      </w:r>
    </w:p>
    <w:p>
      <w:pPr>
        <w:pStyle w:val="Heading1"/>
      </w:pPr>
      <w:r>
        <w:t>Arbeitsstelle kündigen (Arbeitnehmer)</w:t>
      </w:r>
    </w:p>
    <w:p>
      <w:r>
        <w:rPr>
          <w:i/>
          <w:color w:val="D52B1E"/>
          <w:sz w:val="18"/>
        </w:rPr>
        <w:t>Tipp: Gesetzliche Fristen ohne abweichende Regelung (Art. 335c OR): 1. Dienstjahr 1 Monat, 2.–9. Dienstjahr 2 Monate, danach 3 Monate – jeweils auf Ende eines Monats; in der Probezeit 7 Tage (Art. 335b OR). Arbeitsvertrag/GAV gehen vor. Kündigung muss vor Fristbeginn beim Arbeitgeber eintreffen.</w:t>
      </w:r>
    </w:p>
    <w:p>
      <w:r>
        <w:rPr>
          <w:b/>
        </w:rPr>
        <w:t>Einschreiben</w:t>
      </w:r>
    </w:p>
    <w:p>
      <w:r>
        <w:t>[Vorname Name]</w:t>
        <w:br/>
        <w:t>[Strasse Nr.]</w:t>
        <w:br/>
        <w:t>[PLZ Ort]</w:t>
        <w:br/>
        <w:t>[Telefon / E-Mail]</w:t>
      </w:r>
    </w:p>
    <w:p>
      <w:r>
        <w:t>[Arbeitgeber]</w:t>
        <w:br/>
        <w:t>[z. Hd. Name, HR]</w:t>
        <w:br/>
        <w:t>[Strasse Nr.]</w:t>
        <w:br/>
        <w:t>[PLZ Ort]</w:t>
      </w:r>
    </w:p>
    <w:p>
      <w:r>
        <w:t>[Ort], [Datum]</w:t>
      </w:r>
    </w:p>
    <w:p>
      <w:r>
        <w:rPr>
          <w:b/>
        </w:rPr>
        <w:t>Kündigung meines Arbeitsverhältnisses</w:t>
      </w:r>
    </w:p>
    <w:p>
      <w:r>
        <w:t>Sehr geehrte/r [Frau/Herr Name]</w:t>
      </w:r>
    </w:p>
    <w:p>
      <w:r>
        <w:t>Hiermit kündige ich mein Arbeitsverhältnis unter Einhaltung der vertraglichen Kündigungsfrist per [Datum].</w:t>
      </w:r>
    </w:p>
    <w:p>
      <w:r>
        <w:t>Ich danke Ihnen für die gute Zusammenarbeit. Bitte stellen Sie mir ein qualifiziertes Arbeitszeugnis aus und informieren Sie mich über das Vorgehen bei den verbleibenden Ferientagen [Anzahl] und der Pensionskasse.</w:t>
      </w:r>
    </w:p>
    <w:p>
      <w:r>
        <w:t>Freundliche Grüsse</w:t>
        <w:br/>
        <w:br/>
        <w:br/>
        <w:t>[Unterschrift]</w:t>
        <w:br/>
        <w:t>[Vorname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